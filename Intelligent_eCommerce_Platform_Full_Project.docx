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Intelligent eCommerce Platform – Full Project Write-up</w:t>
      </w:r>
    </w:p>
    <w:p>
      <w:pPr>
        <w:pStyle w:val="Heading2"/>
      </w:pPr>
      <w:r>
        <w:t>1. Project Overview</w:t>
      </w:r>
    </w:p>
    <w:p>
      <w:r>
        <w:t>Project Name: Intelligent eCommerce Platform</w:t>
      </w:r>
    </w:p>
    <w:p>
      <w:r>
        <w:t>Goal: Build a single, trusted data platform that ingests raw eCommerce logs from Sentinel, cleans and normalizes them using an ETL pipeline (Medallion architecture), applies Python-based Machine Learning to generate predictions (e.g., recommendations, demand forecasting, customer insights), and serves those results through a database to analytical dashboards for decision-making.</w:t>
      </w:r>
    </w:p>
    <w:p>
      <w:pPr>
        <w:pStyle w:val="Heading2"/>
      </w:pPr>
      <w:r>
        <w:t>2. Business Problem &amp; Objectives</w:t>
      </w:r>
    </w:p>
    <w:p>
      <w:r>
        <w:t>2.1 Business Problem</w:t>
      </w:r>
    </w:p>
    <w:p/>
    <w:p>
      <w:r>
        <w:t>An eCommerce business generates huge volumes of data:</w:t>
      </w:r>
    </w:p>
    <w:p>
      <w:r>
        <w:tab/>
        <w:t>•</w:t>
        <w:tab/>
        <w:t>Web and app activity logs</w:t>
      </w:r>
    </w:p>
    <w:p>
      <w:r>
        <w:tab/>
        <w:t>•</w:t>
        <w:tab/>
        <w:t>Product catalog changes</w:t>
      </w:r>
    </w:p>
    <w:p>
      <w:r>
        <w:tab/>
        <w:t>•</w:t>
        <w:tab/>
        <w:t>Customer orders and payments</w:t>
      </w:r>
    </w:p>
    <w:p>
      <w:r>
        <w:tab/>
        <w:t>•</w:t>
        <w:tab/>
        <w:t>Security/monitoring events (from Sentinel Tool)</w:t>
      </w:r>
    </w:p>
    <w:p/>
    <w:p>
      <w:r>
        <w:t>Typically these data are:</w:t>
      </w:r>
    </w:p>
    <w:p>
      <w:r>
        <w:tab/>
        <w:t>•</w:t>
        <w:tab/>
        <w:t>Scattered across multiple systems</w:t>
      </w:r>
    </w:p>
    <w:p>
      <w:r>
        <w:tab/>
        <w:t>•</w:t>
        <w:tab/>
        <w:t>Inconsistent (different formats, missing values, duplicates)</w:t>
      </w:r>
    </w:p>
    <w:p>
      <w:r>
        <w:tab/>
        <w:t>•</w:t>
        <w:tab/>
        <w:t>Underutilized for analytics and ML</w:t>
      </w:r>
    </w:p>
    <w:p/>
    <w:p>
      <w:r>
        <w:t>This makes it difficult to answer key questions like:</w:t>
      </w:r>
    </w:p>
    <w:p>
      <w:r>
        <w:tab/>
        <w:t>•</w:t>
        <w:tab/>
        <w:t>Which products should we promote to each user?</w:t>
      </w:r>
    </w:p>
    <w:p>
      <w:r>
        <w:tab/>
        <w:t>•</w:t>
        <w:tab/>
        <w:t>What will demand look like next week/month?</w:t>
      </w:r>
    </w:p>
    <w:p>
      <w:r>
        <w:tab/>
        <w:t>•</w:t>
        <w:tab/>
        <w:t>Which customers are at risk of churn?</w:t>
      </w:r>
    </w:p>
    <w:p>
      <w:r>
        <w:tab/>
        <w:t>•</w:t>
        <w:tab/>
        <w:t>Are there suspicious activities or transaction anomalies?</w:t>
      </w:r>
    </w:p>
    <w:p/>
    <w:p>
      <w:r>
        <w:t>2.2 Project Objectives</w:t>
      </w:r>
    </w:p>
    <w:p>
      <w:r>
        <w:tab/>
        <w:t>1.</w:t>
        <w:tab/>
        <w:t>Create one source of truth</w:t>
      </w:r>
    </w:p>
    <w:p>
      <w:r>
        <w:tab/>
        <w:t>•</w:t>
        <w:tab/>
        <w:t>Use Medallion architecture (Bronze → Silver → Gold) to build clean, standardized data models.</w:t>
      </w:r>
    </w:p>
    <w:p>
      <w:r>
        <w:tab/>
        <w:t>2.</w:t>
        <w:tab/>
        <w:t>Leverage Sentinel logs</w:t>
      </w:r>
    </w:p>
    <w:p>
      <w:r>
        <w:tab/>
        <w:t>•</w:t>
        <w:tab/>
        <w:t>Ingest logs from the Sentinel Tool (e.g., web logs, security, application events) as part of the data platform.</w:t>
      </w:r>
    </w:p>
    <w:p>
      <w:r>
        <w:tab/>
        <w:t>3.</w:t>
        <w:tab/>
        <w:t>Build an ETL pipeline</w:t>
      </w:r>
    </w:p>
    <w:p>
      <w:r>
        <w:tab/>
        <w:t>•</w:t>
        <w:tab/>
        <w:t>Extract, Transform, Load data from multiple sources (Sentinel logs, transactional DB, product catalog) into the data lake/warehouse.</w:t>
      </w:r>
    </w:p>
    <w:p>
      <w:r>
        <w:tab/>
        <w:t>4.</w:t>
        <w:tab/>
        <w:t>Use Python &amp; ML to generate intelligence</w:t>
      </w:r>
    </w:p>
    <w:p>
      <w:r>
        <w:tab/>
        <w:t>•</w:t>
        <w:tab/>
        <w:t>Train models for:</w:t>
      </w:r>
    </w:p>
    <w:p>
      <w:r>
        <w:tab/>
        <w:tab/>
        <w:t>•</w:t>
        <w:tab/>
        <w:t>Product recommendations</w:t>
      </w:r>
    </w:p>
    <w:p>
      <w:r>
        <w:tab/>
        <w:tab/>
        <w:t>•</w:t>
        <w:tab/>
        <w:t>Demand forecasting / sales prediction</w:t>
      </w:r>
    </w:p>
    <w:p>
      <w:r>
        <w:tab/>
        <w:tab/>
        <w:t>•</w:t>
        <w:tab/>
        <w:t>Customer segmentation / churn risk</w:t>
      </w:r>
    </w:p>
    <w:p>
      <w:r>
        <w:tab/>
        <w:tab/>
        <w:t>•</w:t>
        <w:tab/>
        <w:t>Anomaly detection (fraud / suspicious activity)</w:t>
      </w:r>
    </w:p>
    <w:p>
      <w:r>
        <w:tab/>
        <w:t>5.</w:t>
        <w:tab/>
        <w:t>Serve results to dashboards</w:t>
      </w:r>
    </w:p>
    <w:p>
      <w:r>
        <w:tab/>
        <w:t>•</w:t>
        <w:tab/>
        <w:t>Push ML outputs and aggregated metrics to a database used by BI tools (e.g., Power BI/Tableau) for analytical dashboards.</w:t>
      </w:r>
    </w:p>
    <w:p>
      <w:pPr>
        <w:pStyle w:val="Heading2"/>
      </w:pPr>
      <w:r>
        <w:t>3. High-Level Architecture</w:t>
      </w:r>
    </w:p>
    <w:p>
      <w:r>
        <w:t>You can imagine the architecture as a flow:</w:t>
      </w:r>
    </w:p>
    <w:p>
      <w:r>
        <w:tab/>
        <w:t>1.</w:t>
        <w:tab/>
        <w:t>Data Sources</w:t>
      </w:r>
    </w:p>
    <w:p>
      <w:r>
        <w:tab/>
        <w:t>•</w:t>
        <w:tab/>
        <w:t>Sentinel Tool Logs (clickstream, security events, app logs)</w:t>
      </w:r>
    </w:p>
    <w:p>
      <w:r>
        <w:tab/>
        <w:t>•</w:t>
        <w:tab/>
        <w:t>eCommerce Transactional DB (orders, customers, payments)</w:t>
      </w:r>
    </w:p>
    <w:p>
      <w:r>
        <w:tab/>
        <w:t>•</w:t>
        <w:tab/>
        <w:t>Product Catalog (products, categories, pricing, inventory)</w:t>
      </w:r>
    </w:p>
    <w:p>
      <w:r>
        <w:tab/>
        <w:t>•</w:t>
        <w:tab/>
        <w:t>External Data (optional: marketing, promotions, holidays)</w:t>
      </w:r>
    </w:p>
    <w:p>
      <w:r>
        <w:tab/>
        <w:t>2.</w:t>
        <w:tab/>
        <w:t>Ingestion / Bronze Layer</w:t>
      </w:r>
    </w:p>
    <w:p>
      <w:r>
        <w:tab/>
        <w:t>•</w:t>
        <w:tab/>
        <w:t>Raw logs stored in a data lake (e.g., Data Lake / S3 / Blob Storage).</w:t>
      </w:r>
    </w:p>
    <w:p>
      <w:r>
        <w:tab/>
        <w:t>•</w:t>
        <w:tab/>
        <w:t>ETL jobs load raw tables with minimal or no transformation.</w:t>
      </w:r>
    </w:p>
    <w:p>
      <w:r>
        <w:tab/>
        <w:t>3.</w:t>
        <w:tab/>
        <w:t>Transformation / Silver Layer</w:t>
      </w:r>
    </w:p>
    <w:p>
      <w:r>
        <w:tab/>
        <w:t>•</w:t>
        <w:tab/>
        <w:t>Cleaning, parsing, joining raw data.</w:t>
      </w:r>
    </w:p>
    <w:p>
      <w:r>
        <w:tab/>
        <w:t>•</w:t>
        <w:tab/>
        <w:t>Handling missing values, deduplication, standardizing formats.</w:t>
      </w:r>
    </w:p>
    <w:p>
      <w:r>
        <w:tab/>
        <w:t>•</w:t>
        <w:tab/>
        <w:t>Creating normalized relational-style tables (customers, orders, products, events).</w:t>
      </w:r>
    </w:p>
    <w:p>
      <w:r>
        <w:tab/>
        <w:t>4.</w:t>
        <w:tab/>
        <w:t>Business / Gold Layer</w:t>
      </w:r>
    </w:p>
    <w:p>
      <w:r>
        <w:tab/>
        <w:t>•</w:t>
        <w:tab/>
        <w:t>Aggregated and business-ready tables:</w:t>
      </w:r>
    </w:p>
    <w:p>
      <w:r>
        <w:tab/>
        <w:tab/>
        <w:t>•</w:t>
        <w:tab/>
        <w:t>Daily sales metrics</w:t>
      </w:r>
    </w:p>
    <w:p>
      <w:r>
        <w:tab/>
        <w:tab/>
        <w:t>•</w:t>
        <w:tab/>
        <w:t>Customer lifetime value (CLV)</w:t>
      </w:r>
    </w:p>
    <w:p>
      <w:r>
        <w:tab/>
        <w:tab/>
        <w:t>•</w:t>
        <w:tab/>
        <w:t>Session summaries, funnel metrics</w:t>
      </w:r>
    </w:p>
    <w:p>
      <w:r>
        <w:tab/>
        <w:tab/>
        <w:t>•</w:t>
        <w:tab/>
        <w:t>Model features &amp; predictions</w:t>
      </w:r>
    </w:p>
    <w:p>
      <w:r>
        <w:tab/>
        <w:t>5.</w:t>
        <w:tab/>
        <w:t>ML &amp; Python Layer</w:t>
      </w:r>
    </w:p>
    <w:p>
      <w:r>
        <w:tab/>
        <w:t>•</w:t>
        <w:tab/>
        <w:t>Python scripts:</w:t>
      </w:r>
    </w:p>
    <w:p>
      <w:r>
        <w:tab/>
        <w:tab/>
        <w:t>•</w:t>
        <w:tab/>
        <w:t>Read from Silver/Gold tables.</w:t>
      </w:r>
    </w:p>
    <w:p>
      <w:r>
        <w:tab/>
        <w:tab/>
        <w:t>•</w:t>
        <w:tab/>
        <w:t>Train ML models.</w:t>
      </w:r>
    </w:p>
    <w:p>
      <w:r>
        <w:tab/>
        <w:tab/>
        <w:t>•</w:t>
        <w:tab/>
        <w:t>Generate predictions.</w:t>
      </w:r>
    </w:p>
    <w:p>
      <w:r>
        <w:tab/>
        <w:tab/>
        <w:t>•</w:t>
        <w:tab/>
        <w:t>Write predictions back to Gold / output schemas.</w:t>
      </w:r>
    </w:p>
    <w:p>
      <w:r>
        <w:tab/>
        <w:t>6.</w:t>
        <w:tab/>
        <w:t>Serving &amp; Dashboards</w:t>
      </w:r>
    </w:p>
    <w:p>
      <w:r>
        <w:tab/>
        <w:t>•</w:t>
        <w:tab/>
        <w:t>Data warehouse or serving DB (e.g., PostgreSQL, Snowflake, BigQuery).</w:t>
      </w:r>
    </w:p>
    <w:p>
      <w:r>
        <w:tab/>
        <w:t>•</w:t>
        <w:tab/>
        <w:t>BI dashboards for:</w:t>
      </w:r>
    </w:p>
    <w:p>
      <w:r>
        <w:tab/>
        <w:tab/>
        <w:t>•</w:t>
        <w:tab/>
        <w:t>Executive KPI overview</w:t>
      </w:r>
    </w:p>
    <w:p>
      <w:r>
        <w:tab/>
        <w:tab/>
        <w:t>•</w:t>
        <w:tab/>
        <w:t>Marketing &amp; product analytics</w:t>
      </w:r>
    </w:p>
    <w:p>
      <w:r>
        <w:tab/>
        <w:tab/>
        <w:t>•</w:t>
        <w:tab/>
        <w:t>Operations (inventory/demand)</w:t>
      </w:r>
    </w:p>
    <w:p>
      <w:r>
        <w:tab/>
        <w:tab/>
        <w:t>•</w:t>
        <w:tab/>
        <w:t>Security/anomaly monitoring</w:t>
      </w:r>
    </w:p>
    <w:p>
      <w:pPr>
        <w:pStyle w:val="Heading2"/>
      </w:pPr>
      <w:r>
        <w:t>4. Medallion Architecture in Detail</w:t>
      </w:r>
    </w:p>
    <w:p>
      <w:r>
        <w:t>4.1 Bronze Layer – Raw Data</w:t>
      </w:r>
    </w:p>
    <w:p/>
    <w:p>
      <w:r>
        <w:t>Purpose: Store unprocessed, original data for traceability.</w:t>
      </w:r>
    </w:p>
    <w:p/>
    <w:p>
      <w:r>
        <w:t>Examples:</w:t>
      </w:r>
    </w:p>
    <w:p>
      <w:r>
        <w:tab/>
        <w:t>•</w:t>
        <w:tab/>
        <w:t>bronze_sentinel_logs</w:t>
      </w:r>
    </w:p>
    <w:p>
      <w:r>
        <w:tab/>
        <w:t>•</w:t>
        <w:tab/>
        <w:t>Fields: timestamp, user_id, session_id, event_type, url, ip_address, device, raw_payload</w:t>
      </w:r>
    </w:p>
    <w:p>
      <w:r>
        <w:tab/>
        <w:t>•</w:t>
        <w:tab/>
        <w:t>bronze_orders_raw</w:t>
      </w:r>
    </w:p>
    <w:p>
      <w:r>
        <w:tab/>
        <w:t>•</w:t>
        <w:tab/>
        <w:t>Fields: as they are in the source DB (order_id, user_id, product_id, amount, status, created_at, etc.)</w:t>
      </w:r>
    </w:p>
    <w:p>
      <w:r>
        <w:tab/>
        <w:t>•</w:t>
        <w:tab/>
        <w:t>bronze_products_raw</w:t>
      </w:r>
    </w:p>
    <w:p>
      <w:r>
        <w:tab/>
        <w:t>•</w:t>
        <w:tab/>
        <w:t>bronze_customers_raw</w:t>
      </w:r>
    </w:p>
    <w:p/>
    <w:p>
      <w:r>
        <w:t>Operations:</w:t>
      </w:r>
    </w:p>
    <w:p>
      <w:r>
        <w:tab/>
        <w:t>•</w:t>
        <w:tab/>
        <w:t>Data is only lightly processed: maybe file parsing (JSON → columns), partitioning by date/time, but no heavy business logic.</w:t>
      </w:r>
    </w:p>
    <w:p/>
    <w:p>
      <w:r>
        <w:t>4.2 Silver Layer – Cleaned &amp; Normalized</w:t>
      </w:r>
    </w:p>
    <w:p/>
    <w:p>
      <w:r>
        <w:t>Purpose: Convert raw logs into cleaned, structured tables that can be joined consistently.</w:t>
      </w:r>
    </w:p>
    <w:p/>
    <w:p>
      <w:r>
        <w:t>Transformations:</w:t>
      </w:r>
    </w:p>
    <w:p>
      <w:r>
        <w:tab/>
        <w:t>•</w:t>
        <w:tab/>
        <w:t>Remove duplicates (e.g., repeated logs)</w:t>
      </w:r>
    </w:p>
    <w:p>
      <w:r>
        <w:tab/>
        <w:t>•</w:t>
        <w:tab/>
        <w:t>Standardize timestamps (UTC), date formats</w:t>
      </w:r>
    </w:p>
    <w:p>
      <w:r>
        <w:tab/>
        <w:t>•</w:t>
        <w:tab/>
        <w:t>Normalize categorical fields (e.g., device types: “Android phone”, “Android mobile” → “Android”)</w:t>
      </w:r>
    </w:p>
    <w:p>
      <w:r>
        <w:tab/>
        <w:t>•</w:t>
        <w:tab/>
        <w:t>Resolve user identities across systems (map cookies/device IDs to user_id if possible)</w:t>
      </w:r>
    </w:p>
    <w:p>
      <w:r>
        <w:tab/>
        <w:t>•</w:t>
        <w:tab/>
        <w:t>Enforce referential integrity (valid foreign keys)</w:t>
      </w:r>
    </w:p>
    <w:p/>
    <w:p>
      <w:r>
        <w:t>Example Tables:</w:t>
      </w:r>
    </w:p>
    <w:p>
      <w:r>
        <w:tab/>
        <w:t>1.</w:t>
        <w:tab/>
        <w:t>silver_customers</w:t>
      </w:r>
    </w:p>
    <w:p>
      <w:r>
        <w:tab/>
        <w:t>•</w:t>
        <w:tab/>
        <w:t>customer_id, name, email, signup_date, country, segment, etc.</w:t>
      </w:r>
    </w:p>
    <w:p>
      <w:r>
        <w:tab/>
        <w:t>2.</w:t>
        <w:tab/>
        <w:t>silver_products</w:t>
      </w:r>
    </w:p>
    <w:p>
      <w:r>
        <w:tab/>
        <w:t>•</w:t>
        <w:tab/>
        <w:t>product_id, name, category, brand, price, cost, stock_quantity, created_at</w:t>
      </w:r>
    </w:p>
    <w:p>
      <w:r>
        <w:tab/>
        <w:t>3.</w:t>
        <w:tab/>
        <w:t>silver_orders</w:t>
      </w:r>
    </w:p>
    <w:p>
      <w:r>
        <w:tab/>
        <w:t>•</w:t>
        <w:tab/>
        <w:t>order_id, customer_id, order_date, total_amount, payment_method, status, shipping_country</w:t>
      </w:r>
    </w:p>
    <w:p>
      <w:r>
        <w:tab/>
        <w:t>4.</w:t>
        <w:tab/>
        <w:t>silver_order_items</w:t>
      </w:r>
    </w:p>
    <w:p>
      <w:r>
        <w:tab/>
        <w:t>•</w:t>
        <w:tab/>
        <w:t>order_item_id, order_id, product_id, quantity, unit_price, discount</w:t>
      </w:r>
    </w:p>
    <w:p>
      <w:r>
        <w:tab/>
        <w:t>5.</w:t>
        <w:tab/>
        <w:t>silver_events (from Sentinel)</w:t>
      </w:r>
    </w:p>
    <w:p>
      <w:r>
        <w:tab/>
        <w:t>•</w:t>
        <w:tab/>
        <w:t>event_id, timestamp, user_id, session_id, event_type (view, add_to_cart, purchase, login, failed_login), source_ip, device_type, url</w:t>
      </w:r>
    </w:p>
    <w:p/>
    <w:p>
      <w:r>
        <w:t>4.3 Gold Layer – Business &amp; Analytics Ready</w:t>
      </w:r>
    </w:p>
    <w:p/>
    <w:p>
      <w:r>
        <w:t>Purpose: Provide data that is directly consumable by dashboards and ML.</w:t>
      </w:r>
    </w:p>
    <w:p/>
    <w:p>
      <w:r>
        <w:t>Example Gold Tables:</w:t>
      </w:r>
    </w:p>
    <w:p>
      <w:r>
        <w:tab/>
        <w:t>1.</w:t>
        <w:tab/>
        <w:t>gold_daily_sales</w:t>
      </w:r>
    </w:p>
    <w:p>
      <w:r>
        <w:tab/>
        <w:t>•</w:t>
        <w:tab/>
        <w:t>date, total_revenue, total_orders, avg_order_value, unique_customers, refunds, conversion_rate</w:t>
      </w:r>
    </w:p>
    <w:p>
      <w:r>
        <w:tab/>
        <w:t>2.</w:t>
        <w:tab/>
        <w:t>gold_customer_360</w:t>
      </w:r>
    </w:p>
    <w:p>
      <w:r>
        <w:tab/>
        <w:t>•</w:t>
        <w:tab/>
        <w:t>customer_id, lifetime_value, num_orders, avg_order_value, days_since_last_purchase, preferred_category, churn_score, cluster_segment</w:t>
      </w:r>
    </w:p>
    <w:p>
      <w:r>
        <w:tab/>
        <w:t>3.</w:t>
        <w:tab/>
        <w:t>gold_product_performance</w:t>
      </w:r>
    </w:p>
    <w:p>
      <w:r>
        <w:tab/>
        <w:t>•</w:t>
        <w:tab/>
        <w:t>product_id, total_units_sold, total_revenue, returns_rate, avg_rating, recommendation_score</w:t>
      </w:r>
    </w:p>
    <w:p>
      <w:r>
        <w:tab/>
        <w:t>4.</w:t>
        <w:tab/>
        <w:t>gold_traffic_funnel</w:t>
      </w:r>
    </w:p>
    <w:p>
      <w:r>
        <w:tab/>
        <w:t>•</w:t>
        <w:tab/>
        <w:t>date, sessions, product_views, add_to_cart, checkouts, purchases, each stage conversion rate</w:t>
      </w:r>
    </w:p>
    <w:p>
      <w:r>
        <w:tab/>
        <w:t>5.</w:t>
        <w:tab/>
        <w:t>gold_anomaly_events</w:t>
      </w:r>
    </w:p>
    <w:p>
      <w:r>
        <w:tab/>
        <w:t>•</w:t>
        <w:tab/>
        <w:t>event_id, timestamp, user_id, event_type, anomaly_score, anomaly_flag</w:t>
      </w:r>
    </w:p>
    <w:p/>
    <w:p>
      <w:r>
        <w:t>These Gold tables are used by both:</w:t>
      </w:r>
    </w:p>
    <w:p>
      <w:r>
        <w:tab/>
        <w:t>•</w:t>
        <w:tab/>
        <w:t>BI dashboards</w:t>
      </w:r>
    </w:p>
    <w:p>
      <w:r>
        <w:tab/>
        <w:t>•</w:t>
        <w:tab/>
        <w:t>ML feature and prediction storage</w:t>
      </w:r>
    </w:p>
    <w:p>
      <w:pPr>
        <w:pStyle w:val="Heading2"/>
      </w:pPr>
      <w:r>
        <w:t>5. ETL Pipeline Explanation</w:t>
      </w:r>
    </w:p>
    <w:p>
      <w:r>
        <w:t>You can describe it in stages:</w:t>
      </w:r>
    </w:p>
    <w:p>
      <w:r>
        <w:tab/>
        <w:t>1.</w:t>
        <w:tab/>
        <w:t>Extract</w:t>
      </w:r>
    </w:p>
    <w:p>
      <w:r>
        <w:tab/>
        <w:t>•</w:t>
        <w:tab/>
        <w:t>Connect to:</w:t>
      </w:r>
    </w:p>
    <w:p>
      <w:r>
        <w:tab/>
        <w:tab/>
        <w:t>•</w:t>
        <w:tab/>
        <w:t>Sentinel Tool log storage/API</w:t>
      </w:r>
    </w:p>
    <w:p>
      <w:r>
        <w:tab/>
        <w:tab/>
        <w:t>•</w:t>
        <w:tab/>
        <w:t>eCommerce transactional DB (orders, customers)</w:t>
      </w:r>
    </w:p>
    <w:p>
      <w:r>
        <w:tab/>
        <w:tab/>
        <w:t>•</w:t>
        <w:tab/>
        <w:t>Product catalog source</w:t>
      </w:r>
    </w:p>
    <w:p>
      <w:r>
        <w:tab/>
        <w:t>•</w:t>
        <w:tab/>
        <w:t>Schedule incremental loads (e.g., every 15 min or hourly).</w:t>
      </w:r>
    </w:p>
    <w:p>
      <w:r>
        <w:tab/>
        <w:t>2.</w:t>
        <w:tab/>
        <w:t>Load to Bronze</w:t>
      </w:r>
    </w:p>
    <w:p>
      <w:r>
        <w:tab/>
        <w:t>•</w:t>
        <w:tab/>
        <w:t>Save raw data files into lake (partitioned by date/hour).</w:t>
      </w:r>
    </w:p>
    <w:p>
      <w:r>
        <w:tab/>
        <w:t>•</w:t>
        <w:tab/>
        <w:t>Maintain raw copies for audit and reprocessing.</w:t>
      </w:r>
    </w:p>
    <w:p>
      <w:r>
        <w:tab/>
        <w:t>3.</w:t>
        <w:tab/>
        <w:t>Transform to Silver</w:t>
      </w:r>
    </w:p>
    <w:p>
      <w:r>
        <w:tab/>
        <w:t>•</w:t>
        <w:tab/>
        <w:t>Use ETL/ELT tools (e.g., PySpark, Airflow, Azure Data Factory, etc.) to:</w:t>
      </w:r>
    </w:p>
    <w:p>
      <w:r>
        <w:tab/>
        <w:tab/>
        <w:t>•</w:t>
        <w:tab/>
        <w:t>Clean missing values</w:t>
      </w:r>
    </w:p>
    <w:p>
      <w:r>
        <w:tab/>
        <w:tab/>
        <w:t>•</w:t>
        <w:tab/>
        <w:t>Normalize schema</w:t>
      </w:r>
    </w:p>
    <w:p>
      <w:r>
        <w:tab/>
        <w:tab/>
        <w:t>•</w:t>
        <w:tab/>
        <w:t>Join or enrich logs with reference data</w:t>
      </w:r>
    </w:p>
    <w:p>
      <w:r>
        <w:tab/>
        <w:t>4.</w:t>
        <w:tab/>
        <w:t>Aggregate to Gold</w:t>
      </w:r>
    </w:p>
    <w:p>
      <w:r>
        <w:tab/>
        <w:t>•</w:t>
        <w:tab/>
        <w:t>Run daily or near-real-time jobs to compute:</w:t>
      </w:r>
    </w:p>
    <w:p>
      <w:r>
        <w:tab/>
        <w:tab/>
        <w:t>•</w:t>
        <w:tab/>
        <w:t>Aggregated KPIs</w:t>
      </w:r>
    </w:p>
    <w:p>
      <w:r>
        <w:tab/>
        <w:tab/>
        <w:t>•</w:t>
        <w:tab/>
        <w:t>Feature tables for ML</w:t>
      </w:r>
    </w:p>
    <w:p>
      <w:r>
        <w:tab/>
        <w:tab/>
        <w:t>•</w:t>
        <w:tab/>
        <w:t>Business-oriented views (customer 360, product performance)</w:t>
      </w:r>
    </w:p>
    <w:p>
      <w:r>
        <w:tab/>
        <w:t>5.</w:t>
        <w:tab/>
        <w:t>Load to Serving DB</w:t>
      </w:r>
    </w:p>
    <w:p>
      <w:r>
        <w:tab/>
        <w:t>•</w:t>
        <w:tab/>
        <w:t>Gold tables or selected views are loaded into a relational / analytical DB used by BI.</w:t>
      </w:r>
    </w:p>
    <w:p>
      <w:r>
        <w:tab/>
        <w:t>•</w:t>
        <w:tab/>
        <w:t>This could be a star schema (fact + dimensions) for easy reporting.</w:t>
      </w:r>
    </w:p>
    <w:p>
      <w:pPr>
        <w:pStyle w:val="Heading2"/>
      </w:pPr>
      <w:r>
        <w:t>6. Machine Learning &amp; Python Scripting</w:t>
      </w:r>
    </w:p>
    <w:p>
      <w:r>
        <w:t>Python is used for:</w:t>
      </w:r>
    </w:p>
    <w:p>
      <w:r>
        <w:tab/>
        <w:t>1.</w:t>
        <w:tab/>
        <w:t>Data Preparation &amp; Feature Engineering</w:t>
      </w:r>
    </w:p>
    <w:p>
      <w:r>
        <w:tab/>
        <w:t>•</w:t>
        <w:tab/>
        <w:t>Read data from Silver/Gold tables (e.g., via SQL connectors).</w:t>
      </w:r>
    </w:p>
    <w:p>
      <w:r>
        <w:tab/>
        <w:t>•</w:t>
        <w:tab/>
        <w:t>Build feature sets:</w:t>
      </w:r>
    </w:p>
    <w:p>
      <w:r>
        <w:tab/>
        <w:tab/>
        <w:t>•</w:t>
        <w:tab/>
        <w:t>For recommendations:</w:t>
      </w:r>
    </w:p>
    <w:p>
      <w:r>
        <w:tab/>
        <w:tab/>
        <w:tab/>
        <w:t>•</w:t>
        <w:tab/>
        <w:t>User behavior: views, clicks, add-to-cart, purchases</w:t>
      </w:r>
    </w:p>
    <w:p>
      <w:r>
        <w:tab/>
        <w:tab/>
        <w:tab/>
        <w:t>•</w:t>
        <w:tab/>
        <w:t>Product attributes: category, price, brand</w:t>
      </w:r>
    </w:p>
    <w:p>
      <w:r>
        <w:tab/>
        <w:tab/>
        <w:t>•</w:t>
        <w:tab/>
        <w:t>For demand forecasting:</w:t>
      </w:r>
    </w:p>
    <w:p>
      <w:r>
        <w:tab/>
        <w:tab/>
        <w:tab/>
        <w:t>•</w:t>
        <w:tab/>
        <w:t>Historical sales per product/day</w:t>
      </w:r>
    </w:p>
    <w:p>
      <w:r>
        <w:tab/>
        <w:tab/>
        <w:tab/>
        <w:t>•</w:t>
        <w:tab/>
        <w:t>Seasonality (day of week, month, holiday flags)</w:t>
      </w:r>
    </w:p>
    <w:p>
      <w:r>
        <w:tab/>
        <w:tab/>
        <w:t>•</w:t>
        <w:tab/>
        <w:t>For churn prediction:</w:t>
      </w:r>
    </w:p>
    <w:p>
      <w:r>
        <w:tab/>
        <w:tab/>
        <w:tab/>
        <w:t>•</w:t>
        <w:tab/>
        <w:t>Recency, frequency, monetary value (RFM)</w:t>
      </w:r>
    </w:p>
    <w:p>
      <w:r>
        <w:tab/>
        <w:tab/>
        <w:tab/>
        <w:t>•</w:t>
        <w:tab/>
        <w:t>Customer behavior trends</w:t>
      </w:r>
    </w:p>
    <w:p>
      <w:r>
        <w:tab/>
        <w:tab/>
        <w:t>•</w:t>
        <w:tab/>
        <w:t>For anomaly detection:</w:t>
      </w:r>
    </w:p>
    <w:p>
      <w:r>
        <w:tab/>
        <w:tab/>
        <w:tab/>
        <w:t>•</w:t>
        <w:tab/>
        <w:t>Transaction amount vs historical average</w:t>
      </w:r>
    </w:p>
    <w:p>
      <w:r>
        <w:tab/>
        <w:tab/>
        <w:tab/>
        <w:t>•</w:t>
        <w:tab/>
        <w:t>IP / device patterns</w:t>
      </w:r>
    </w:p>
    <w:p>
      <w:r>
        <w:tab/>
        <w:tab/>
        <w:tab/>
        <w:t>•</w:t>
        <w:tab/>
        <w:t>Login failure patterns from Sentinel logs</w:t>
      </w:r>
    </w:p>
    <w:p/>
    <w:p>
      <w:r>
        <w:tab/>
        <w:t>2.</w:t>
        <w:tab/>
        <w:t>Model Training (Examples)</w:t>
      </w:r>
    </w:p>
    <w:p>
      <w:r>
        <w:tab/>
        <w:t>•</w:t>
        <w:tab/>
        <w:t>Recommendation System</w:t>
      </w:r>
    </w:p>
    <w:p>
      <w:r>
        <w:tab/>
        <w:tab/>
        <w:t>•</w:t>
        <w:tab/>
        <w:t>Algorithms: Collaborative Filtering (Matrix Factorization), or content-based using product features.</w:t>
      </w:r>
    </w:p>
    <w:p>
      <w:r>
        <w:tab/>
        <w:t>•</w:t>
        <w:tab/>
        <w:t>Demand Forecasting</w:t>
      </w:r>
    </w:p>
    <w:p>
      <w:r>
        <w:tab/>
        <w:tab/>
        <w:t>•</w:t>
        <w:tab/>
        <w:t>Algorithms: Time series models (ARIMA, Prophet-style), or tree-based regressors (Random Forest, XGBoost) on windowed data.</w:t>
      </w:r>
    </w:p>
    <w:p>
      <w:r>
        <w:tab/>
        <w:t>•</w:t>
        <w:tab/>
        <w:t>Customer Segmentation</w:t>
      </w:r>
    </w:p>
    <w:p>
      <w:r>
        <w:tab/>
        <w:tab/>
        <w:t>•</w:t>
        <w:tab/>
        <w:t>Clustering (K-means, DBSCAN) on RFM features.</w:t>
      </w:r>
    </w:p>
    <w:p>
      <w:r>
        <w:tab/>
        <w:t>•</w:t>
        <w:tab/>
        <w:t>Churn Prediction</w:t>
      </w:r>
    </w:p>
    <w:p>
      <w:r>
        <w:tab/>
        <w:tab/>
        <w:t>•</w:t>
        <w:tab/>
        <w:t>Classification (Logistic Regression, Random Forest, XGBoost) to predict probability of churn.</w:t>
      </w:r>
    </w:p>
    <w:p>
      <w:r>
        <w:tab/>
        <w:t>•</w:t>
        <w:tab/>
        <w:t>Anomaly Detection</w:t>
      </w:r>
    </w:p>
    <w:p>
      <w:r>
        <w:tab/>
        <w:tab/>
        <w:t>•</w:t>
        <w:tab/>
        <w:t>Isolation Forest / One-Class SVM for unusual activity.</w:t>
      </w:r>
    </w:p>
    <w:p/>
    <w:p>
      <w:r>
        <w:tab/>
        <w:t>3.</w:t>
        <w:tab/>
        <w:t>Model Evaluation</w:t>
      </w:r>
    </w:p>
    <w:p>
      <w:r>
        <w:tab/>
        <w:t>•</w:t>
        <w:tab/>
        <w:t>Use train/test split or cross-validation.</w:t>
      </w:r>
    </w:p>
    <w:p>
      <w:r>
        <w:tab/>
        <w:t>•</w:t>
        <w:tab/>
        <w:t>Metrics:</w:t>
      </w:r>
    </w:p>
    <w:p>
      <w:r>
        <w:tab/>
        <w:tab/>
        <w:t>•</w:t>
        <w:tab/>
        <w:t>Recommendations: Precision@K, Recall@K</w:t>
      </w:r>
    </w:p>
    <w:p>
      <w:r>
        <w:tab/>
        <w:tab/>
        <w:t>•</w:t>
        <w:tab/>
        <w:t>Forecasting: MAE, RMSE, MAPE</w:t>
      </w:r>
    </w:p>
    <w:p>
      <w:r>
        <w:tab/>
        <w:tab/>
        <w:t>•</w:t>
        <w:tab/>
        <w:t>Classification: Accuracy, F1-score, ROC-AUC</w:t>
      </w:r>
    </w:p>
    <w:p>
      <w:r>
        <w:tab/>
        <w:tab/>
        <w:t>•</w:t>
        <w:tab/>
        <w:t>Anomaly detection: precision/recall on labeled anomalies (if available)</w:t>
      </w:r>
    </w:p>
    <w:p/>
    <w:p>
      <w:r>
        <w:tab/>
        <w:t>4.</w:t>
        <w:tab/>
        <w:t>Model Serving &amp; Output</w:t>
      </w:r>
    </w:p>
    <w:p>
      <w:r>
        <w:tab/>
        <w:t>•</w:t>
        <w:tab/>
        <w:t>Batch predictions:</w:t>
      </w:r>
    </w:p>
    <w:p>
      <w:r>
        <w:tab/>
        <w:tab/>
        <w:t>•</w:t>
        <w:tab/>
        <w:t>E.g. nightly job:</w:t>
      </w:r>
    </w:p>
    <w:p>
      <w:r>
        <w:tab/>
        <w:tab/>
        <w:tab/>
        <w:t>•</w:t>
        <w:tab/>
        <w:t>Generate top N product recommendations per user.</w:t>
      </w:r>
    </w:p>
    <w:p>
      <w:r>
        <w:tab/>
        <w:tab/>
        <w:tab/>
        <w:t>•</w:t>
        <w:tab/>
        <w:t>Predict next 30 days demand for each product.</w:t>
      </w:r>
    </w:p>
    <w:p>
      <w:r>
        <w:tab/>
        <w:tab/>
        <w:tab/>
        <w:t>•</w:t>
        <w:tab/>
        <w:t>Update churn scores and customer segments.</w:t>
      </w:r>
    </w:p>
    <w:p>
      <w:r>
        <w:tab/>
        <w:t>•</w:t>
        <w:tab/>
        <w:t>Predictions are written to prediction tables in Gold or a dedicated schema:</w:t>
      </w:r>
    </w:p>
    <w:p>
      <w:r>
        <w:tab/>
        <w:tab/>
        <w:t>•</w:t>
        <w:tab/>
        <w:t>pred_user_recommendations(user_id, product_id, score, generated_at)</w:t>
      </w:r>
    </w:p>
    <w:p>
      <w:r>
        <w:tab/>
        <w:tab/>
        <w:t>•</w:t>
        <w:tab/>
        <w:t>pred_product_demand(product_id, date, forecasted_quantity)</w:t>
      </w:r>
    </w:p>
    <w:p>
      <w:r>
        <w:tab/>
        <w:tab/>
        <w:t>•</w:t>
        <w:tab/>
        <w:t>pred_customer_churn(customer_id, churn_probability)</w:t>
      </w:r>
    </w:p>
    <w:p>
      <w:pPr>
        <w:pStyle w:val="Heading2"/>
      </w:pPr>
      <w:r>
        <w:t>7. Database &amp; Data Model (Serving Layer)</w:t>
      </w:r>
    </w:p>
    <w:p>
      <w:r>
        <w:t>At the serving/database layer (for dashboards and apps), you can design a star schema:</w:t>
      </w:r>
    </w:p>
    <w:p/>
    <w:p>
      <w:r>
        <w:t>7.1 Fact Tables</w:t>
      </w:r>
    </w:p>
    <w:p>
      <w:r>
        <w:tab/>
        <w:t>•</w:t>
        <w:tab/>
        <w:t>FactSales</w:t>
      </w:r>
    </w:p>
    <w:p>
      <w:r>
        <w:tab/>
        <w:t>•</w:t>
        <w:tab/>
        <w:t>order_id, order_date_key, customer_id, product_id, quantity, amount</w:t>
      </w:r>
    </w:p>
    <w:p>
      <w:r>
        <w:tab/>
        <w:t>•</w:t>
        <w:tab/>
        <w:t>FactTraffic</w:t>
      </w:r>
    </w:p>
    <w:p>
      <w:r>
        <w:tab/>
        <w:t>•</w:t>
        <w:tab/>
        <w:t>event_id, date_key, user_id, session_id, event_type, product_id (nullable), anomaly_flag</w:t>
      </w:r>
    </w:p>
    <w:p>
      <w:r>
        <w:tab/>
        <w:t>•</w:t>
        <w:tab/>
        <w:t>FactRecommendations</w:t>
      </w:r>
    </w:p>
    <w:p>
      <w:r>
        <w:tab/>
        <w:t>•</w:t>
        <w:tab/>
        <w:t>user_id, product_id, recommendation_score, batch_run_date</w:t>
      </w:r>
    </w:p>
    <w:p>
      <w:r>
        <w:tab/>
        <w:t>•</w:t>
        <w:tab/>
        <w:t>FactForecast</w:t>
      </w:r>
    </w:p>
    <w:p>
      <w:r>
        <w:tab/>
        <w:t>•</w:t>
        <w:tab/>
        <w:t>product_id, date_key, forecast_quantity</w:t>
      </w:r>
    </w:p>
    <w:p/>
    <w:p>
      <w:r>
        <w:t>7.2 Dimension Tables</w:t>
      </w:r>
    </w:p>
    <w:p>
      <w:r>
        <w:tab/>
        <w:t>•</w:t>
        <w:tab/>
        <w:t>DimDate</w:t>
      </w:r>
    </w:p>
    <w:p>
      <w:r>
        <w:tab/>
        <w:t>•</w:t>
        <w:tab/>
        <w:t>DimCustomer</w:t>
      </w:r>
    </w:p>
    <w:p>
      <w:r>
        <w:tab/>
        <w:t>•</w:t>
        <w:tab/>
        <w:t>DimProduct</w:t>
      </w:r>
    </w:p>
    <w:p>
      <w:r>
        <w:tab/>
        <w:t>•</w:t>
        <w:tab/>
        <w:t>DimDevice/Channel</w:t>
      </w:r>
    </w:p>
    <w:p>
      <w:r>
        <w:tab/>
        <w:t>•</w:t>
        <w:tab/>
        <w:t>DimLocation (optional)</w:t>
      </w:r>
    </w:p>
    <w:p/>
    <w:p>
      <w:r>
        <w:t>This design simplifies dashboard queries and improves performance.</w:t>
      </w:r>
    </w:p>
    <w:p>
      <w:pPr>
        <w:pStyle w:val="Heading2"/>
      </w:pPr>
      <w:r>
        <w:t>8. Dashboards &amp; Analytics</w:t>
      </w:r>
    </w:p>
    <w:p>
      <w:r>
        <w:t>Using a BI tool, you can build multiple dashboards against the serving DB.</w:t>
      </w:r>
    </w:p>
    <w:p/>
    <w:p>
      <w:r>
        <w:t>8.1 Executive Overview Dashboard</w:t>
      </w:r>
    </w:p>
    <w:p>
      <w:r>
        <w:tab/>
        <w:t>•</w:t>
        <w:tab/>
        <w:t>Total revenue / orders / customers (daily, weekly, monthly)</w:t>
      </w:r>
    </w:p>
    <w:p>
      <w:r>
        <w:tab/>
        <w:t>•</w:t>
        <w:tab/>
        <w:t>Conversion rate (sessions → purchase)</w:t>
      </w:r>
    </w:p>
    <w:p>
      <w:r>
        <w:tab/>
        <w:t>•</w:t>
        <w:tab/>
        <w:t>Top performing categories/products</w:t>
      </w:r>
    </w:p>
    <w:p>
      <w:r>
        <w:tab/>
        <w:t>•</w:t>
        <w:tab/>
        <w:t>Churn rate, new vs returning customers</w:t>
      </w:r>
    </w:p>
    <w:p/>
    <w:p>
      <w:r>
        <w:t>8.2 Marketing &amp; Recommendation Dashboard</w:t>
      </w:r>
    </w:p>
    <w:p>
      <w:r>
        <w:tab/>
        <w:t>•</w:t>
        <w:tab/>
        <w:t>Most recommended products vs most purchased products</w:t>
      </w:r>
    </w:p>
    <w:p>
      <w:r>
        <w:tab/>
        <w:t>•</w:t>
        <w:tab/>
        <w:t>Recommendation click-through rate</w:t>
      </w:r>
    </w:p>
    <w:p>
      <w:r>
        <w:tab/>
        <w:t>•</w:t>
        <w:tab/>
        <w:t>Impact of recommendations on revenue (uplift)</w:t>
      </w:r>
    </w:p>
    <w:p>
      <w:r>
        <w:tab/>
        <w:t>•</w:t>
        <w:tab/>
        <w:t>Customer segments &amp; their behavior</w:t>
      </w:r>
    </w:p>
    <w:p/>
    <w:p>
      <w:r>
        <w:t>8.3 Operations &amp; Demand Dashboard</w:t>
      </w:r>
    </w:p>
    <w:p>
      <w:r>
        <w:tab/>
        <w:t>•</w:t>
        <w:tab/>
        <w:t>Forecasted vs actual demand per product/category</w:t>
      </w:r>
    </w:p>
    <w:p>
      <w:r>
        <w:tab/>
        <w:t>•</w:t>
        <w:tab/>
        <w:t>Stock-out risk alerts (low inventory + high forecast demand)</w:t>
      </w:r>
    </w:p>
    <w:p>
      <w:r>
        <w:tab/>
        <w:t>•</w:t>
        <w:tab/>
        <w:t>Returns &amp; refunds statistics</w:t>
      </w:r>
    </w:p>
    <w:p/>
    <w:p>
      <w:r>
        <w:t>8.4 Security &amp; Anomaly Dashboard (Sentinel-integrated)</w:t>
      </w:r>
    </w:p>
    <w:p>
      <w:r>
        <w:tab/>
        <w:t>•</w:t>
        <w:tab/>
        <w:t>Suspicious events counts over time (anomalies)</w:t>
      </w:r>
    </w:p>
    <w:p>
      <w:r>
        <w:tab/>
        <w:t>•</w:t>
        <w:tab/>
        <w:t>Top IPs / devices flagged</w:t>
      </w:r>
    </w:p>
    <w:p>
      <w:r>
        <w:tab/>
        <w:t>•</w:t>
        <w:tab/>
        <w:t>Failed login patterns</w:t>
      </w:r>
    </w:p>
    <w:p>
      <w:r>
        <w:tab/>
        <w:t>•</w:t>
        <w:tab/>
        <w:t>Fraudulent transaction indicators</w:t>
      </w:r>
    </w:p>
    <w:p/>
    <w:p>
      <w:r>
        <w:t>Each dashboard relies on Gold / Fact tables to ensure consistency and accuracy.</w:t>
      </w:r>
    </w:p>
    <w:p>
      <w:pPr>
        <w:pStyle w:val="Heading2"/>
      </w:pPr>
      <w:r>
        <w:t>9. Technologies &amp; Tools (Example Stack)</w:t>
      </w:r>
    </w:p>
    <w:p>
      <w:r>
        <w:t>You can customize, but a common stack would be:</w:t>
      </w:r>
    </w:p>
    <w:p>
      <w:r>
        <w:tab/>
        <w:t>•</w:t>
        <w:tab/>
        <w:t>Data Ingestion &amp; ETL</w:t>
      </w:r>
    </w:p>
    <w:p>
      <w:r>
        <w:tab/>
        <w:tab/>
        <w:t>•</w:t>
        <w:tab/>
        <w:t>Python, PySpark</w:t>
      </w:r>
    </w:p>
    <w:p>
      <w:r>
        <w:tab/>
        <w:tab/>
        <w:t>•</w:t>
        <w:tab/>
        <w:t>Airflow / Azure Data Factory / AWS Glue (any orchestration tool)</w:t>
      </w:r>
    </w:p>
    <w:p>
      <w:r>
        <w:tab/>
        <w:t>•</w:t>
        <w:tab/>
        <w:t>Storage &amp; Medallion Layers</w:t>
      </w:r>
    </w:p>
    <w:p>
      <w:r>
        <w:tab/>
        <w:tab/>
        <w:t>•</w:t>
        <w:tab/>
        <w:t>Data Lake: Azure Data Lake / AWS S3 / GCS</w:t>
      </w:r>
    </w:p>
    <w:p>
      <w:r>
        <w:tab/>
        <w:tab/>
        <w:t>•</w:t>
        <w:tab/>
        <w:t>Format: Parquet/Delta/ORC for Bronze/Silver/Gold</w:t>
      </w:r>
    </w:p>
    <w:p>
      <w:r>
        <w:tab/>
        <w:t>•</w:t>
        <w:tab/>
        <w:t>Database / Warehouse</w:t>
      </w:r>
    </w:p>
    <w:p>
      <w:r>
        <w:tab/>
        <w:tab/>
        <w:t>•</w:t>
        <w:tab/>
        <w:t>PostgreSQL / Snowflake / BigQuery / Azure Synapse</w:t>
      </w:r>
    </w:p>
    <w:p>
      <w:r>
        <w:tab/>
        <w:t>•</w:t>
        <w:tab/>
        <w:t>Machine Learning</w:t>
      </w:r>
    </w:p>
    <w:p>
      <w:r>
        <w:tab/>
        <w:tab/>
        <w:t>•</w:t>
        <w:tab/>
        <w:t>Python</w:t>
      </w:r>
    </w:p>
    <w:p>
      <w:r>
        <w:tab/>
        <w:tab/>
        <w:t>•</w:t>
        <w:tab/>
        <w:t>Libraries: pandas, NumPy, scikit-learn, PySpark ML, XGBoost, etc.</w:t>
      </w:r>
    </w:p>
    <w:p>
      <w:r>
        <w:tab/>
        <w:t>•</w:t>
        <w:tab/>
        <w:t>Visualization</w:t>
      </w:r>
    </w:p>
    <w:p>
      <w:r>
        <w:tab/>
        <w:tab/>
        <w:t>•</w:t>
        <w:tab/>
        <w:t>Power BI / Tableau / Looker / Superset</w:t>
      </w:r>
    </w:p>
    <w:p>
      <w:r>
        <w:tab/>
        <w:t>•</w:t>
        <w:tab/>
        <w:t>Monitoring &amp; Logging</w:t>
      </w:r>
    </w:p>
    <w:p>
      <w:r>
        <w:tab/>
        <w:tab/>
        <w:t>•</w:t>
        <w:tab/>
        <w:t>Sentinel Tool for security and log analytics</w:t>
      </w:r>
    </w:p>
    <w:p>
      <w:r>
        <w:tab/>
        <w:tab/>
        <w:t>•</w:t>
        <w:tab/>
        <w:t>Additional logging for ETL and ML runs</w:t>
      </w:r>
    </w:p>
    <w:p>
      <w:pPr>
        <w:pStyle w:val="Heading2"/>
      </w:pPr>
      <w:r>
        <w:t>10. End-to-End Flow Summary</w:t>
      </w:r>
    </w:p>
    <w:p>
      <w:r>
        <w:tab/>
        <w:t>1.</w:t>
        <w:tab/>
        <w:t>Sentinel Tool &amp; eCommerce systems generate logs and transactional data.</w:t>
      </w:r>
    </w:p>
    <w:p>
      <w:r>
        <w:tab/>
        <w:t>2.</w:t>
        <w:tab/>
        <w:t>ETL pipeline:</w:t>
      </w:r>
    </w:p>
    <w:p>
      <w:r>
        <w:tab/>
        <w:t>•</w:t>
        <w:tab/>
        <w:t>Extracts data → stores as raw in Bronze.</w:t>
      </w:r>
    </w:p>
    <w:p>
      <w:r>
        <w:tab/>
        <w:t>3.</w:t>
        <w:tab/>
        <w:t>Transformation jobs:</w:t>
      </w:r>
    </w:p>
    <w:p>
      <w:r>
        <w:tab/>
        <w:t>•</w:t>
        <w:tab/>
        <w:t>Clean and normalize into Silver tables.</w:t>
      </w:r>
    </w:p>
    <w:p>
      <w:r>
        <w:tab/>
        <w:t>4.</w:t>
        <w:tab/>
        <w:t>Aggregation jobs:</w:t>
      </w:r>
    </w:p>
    <w:p>
      <w:r>
        <w:tab/>
        <w:t>•</w:t>
        <w:tab/>
        <w:t>Build Gold tables for business metrics and ML features.</w:t>
      </w:r>
    </w:p>
    <w:p>
      <w:r>
        <w:tab/>
        <w:t>5.</w:t>
        <w:tab/>
        <w:t>Python scripts &amp; ML models:</w:t>
      </w:r>
    </w:p>
    <w:p>
      <w:r>
        <w:tab/>
        <w:t>•</w:t>
        <w:tab/>
        <w:t>Train and generate predictions using Silver/Gold data.</w:t>
      </w:r>
    </w:p>
    <w:p>
      <w:r>
        <w:tab/>
        <w:t>•</w:t>
        <w:tab/>
        <w:t>Store predictions back into Gold/prediction tables.</w:t>
      </w:r>
    </w:p>
    <w:p>
      <w:r>
        <w:tab/>
        <w:t>6.</w:t>
        <w:tab/>
        <w:t>Serving DB:</w:t>
      </w:r>
    </w:p>
    <w:p>
      <w:r>
        <w:tab/>
        <w:t>•</w:t>
        <w:tab/>
        <w:t>Exposes fact &amp; dimension tables plus prediction results.</w:t>
      </w:r>
    </w:p>
    <w:p>
      <w:r>
        <w:tab/>
        <w:t>7.</w:t>
        <w:tab/>
        <w:t>Dashboards:</w:t>
      </w:r>
    </w:p>
    <w:p>
      <w:r>
        <w:tab/>
        <w:t>•</w:t>
        <w:tab/>
        <w:t>Use these curated datasets to support real-time/near-real-time decision-making.</w:t>
      </w:r>
    </w:p>
    <w:p>
      <w:pPr>
        <w:pStyle w:val="Heading2"/>
      </w:pPr>
      <w:r>
        <w:t>11. How You Can Present This Project (Optional Tips)</w:t>
      </w:r>
    </w:p>
    <w:p>
      <w:r>
        <w:tab/>
        <w:t>•</w:t>
        <w:tab/>
        <w:t>For a resume / CV:</w:t>
      </w:r>
    </w:p>
    <w:p>
      <w:r>
        <w:t>“Designed and implemented an Intelligent eCommerce Platform using a Medallion architecture (Bronze/Silver/Gold) to consolidate Sentinel logs and transactional data into a single source of truth. Built ETL pipelines in Python to clean and normalize data, and developed ML models for product recommendations, demand forecasting, and churn prediction. Exposed model outputs via a serving database and created analytical dashboards for business stakeholders.”</w:t>
      </w:r>
    </w:p>
    <w:p>
      <w:r>
        <w:tab/>
        <w:t>•</w:t>
        <w:tab/>
        <w:t>For a project report:</w:t>
      </w:r>
    </w:p>
    <w:p>
      <w:r>
        <w:t>Use the sections above as chapters:</w:t>
      </w:r>
    </w:p>
    <w:p>
      <w:r>
        <w:tab/>
        <w:t>•</w:t>
        <w:tab/>
        <w:t>Introduction &amp; Problem Statement</w:t>
      </w:r>
    </w:p>
    <w:p>
      <w:r>
        <w:tab/>
        <w:t>•</w:t>
        <w:tab/>
        <w:t>System Architecture</w:t>
      </w:r>
    </w:p>
    <w:p>
      <w:r>
        <w:tab/>
        <w:t>•</w:t>
        <w:tab/>
        <w:t>Data Modelling &amp; ETL</w:t>
      </w:r>
    </w:p>
    <w:p>
      <w:r>
        <w:tab/>
        <w:t>•</w:t>
        <w:tab/>
        <w:t>Machine Learning Models</w:t>
      </w:r>
    </w:p>
    <w:p>
      <w:r>
        <w:tab/>
        <w:t>•</w:t>
        <w:tab/>
        <w:t>Results &amp; Dashboards</w:t>
      </w:r>
    </w:p>
    <w:p>
      <w:r>
        <w:tab/>
        <w:t>•</w:t>
        <w:tab/>
        <w:t>Conclusion &amp; Future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